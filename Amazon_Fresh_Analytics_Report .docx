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AMAZON FRESH ANALYTICS</w:t>
      </w:r>
    </w:p>
    <w:p>
      <w:pPr>
        <w:jc w:val="center"/>
      </w:pPr>
      <w:r>
        <w:rPr>
          <w:b/>
          <w:sz w:val="28"/>
        </w:rPr>
        <w:t>SQL Project Report</w:t>
      </w:r>
    </w:p>
    <w:p>
      <w:pPr>
        <w:jc w:val="center"/>
      </w:pPr>
      <w:r>
        <w:rPr>
          <w:i/>
        </w:rPr>
        <w:t>Based on the project specification provided by Vinsup Skill Academy</w:t>
      </w:r>
    </w:p>
    <w:p>
      <w:pPr>
        <w:pStyle w:val="Heading1"/>
      </w:pPr>
      <w:r>
        <w:t>1. Project Overview</w:t>
      </w:r>
    </w:p>
    <w:p>
      <w:r>
        <w:t>Amazon Fresh is an e-commerce platform specializing in groceries and daily essentials. The objective of this project is to design a relational database that organizes customer, product, supplier, order and review data, and to use SQL for business analysis.</w:t>
      </w:r>
    </w:p>
    <w:p>
      <w:r>
        <w:t>The project focuses on customer insights, product management, supplier analysis, revenue analysis, customer satisfaction, normalization, joins, subqueries, DDL/DML and ACID concepts.</w:t>
      </w:r>
    </w:p>
    <w:p>
      <w:pPr>
        <w:pStyle w:val="Heading1"/>
      </w:pPr>
      <w:r>
        <w:t>2. Database Tables and Relationships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Table</w:t>
            </w:r>
          </w:p>
        </w:tc>
        <w:tc>
          <w:tcPr>
            <w:tcW w:type="dxa" w:w="2556"/>
          </w:tcPr>
          <w:p>
            <w:r>
              <w:t>Primary Key</w:t>
            </w:r>
          </w:p>
        </w:tc>
        <w:tc>
          <w:tcPr>
            <w:tcW w:type="dxa" w:w="2556"/>
          </w:tcPr>
          <w:p>
            <w:r>
              <w:t>Important Foreign Keys</w:t>
            </w:r>
          </w:p>
        </w:tc>
        <w:tc>
          <w:tcPr>
            <w:tcW w:type="dxa" w:w="2556"/>
          </w:tcPr>
          <w:p>
            <w:r>
              <w:t>Purpose</w:t>
            </w:r>
          </w:p>
        </w:tc>
      </w:tr>
      <w:tr>
        <w:tc>
          <w:tcPr>
            <w:tcW w:type="dxa" w:w="2556"/>
          </w:tcPr>
          <w:p>
            <w:r>
              <w:t>Customers</w:t>
            </w:r>
          </w:p>
        </w:tc>
        <w:tc>
          <w:tcPr>
            <w:tcW w:type="dxa" w:w="2556"/>
          </w:tcPr>
          <w:p>
            <w:r>
              <w:t>CustomerID</w:t>
            </w:r>
          </w:p>
        </w:tc>
        <w:tc>
          <w:tcPr>
            <w:tcW w:type="dxa" w:w="2556"/>
          </w:tcPr>
          <w:p>
            <w:r>
              <w:t>—</w:t>
            </w:r>
          </w:p>
        </w:tc>
        <w:tc>
          <w:tcPr>
            <w:tcW w:type="dxa" w:w="2556"/>
          </w:tcPr>
          <w:p>
            <w:r>
              <w:t>Customer details and Prime membership</w:t>
            </w:r>
          </w:p>
        </w:tc>
      </w:tr>
      <w:tr>
        <w:tc>
          <w:tcPr>
            <w:tcW w:type="dxa" w:w="2556"/>
          </w:tcPr>
          <w:p>
            <w:r>
              <w:t>Products</w:t>
            </w:r>
          </w:p>
        </w:tc>
        <w:tc>
          <w:tcPr>
            <w:tcW w:type="dxa" w:w="2556"/>
          </w:tcPr>
          <w:p>
            <w:r>
              <w:t>ProductID</w:t>
            </w:r>
          </w:p>
        </w:tc>
        <w:tc>
          <w:tcPr>
            <w:tcW w:type="dxa" w:w="2556"/>
          </w:tcPr>
          <w:p>
            <w:r>
              <w:t>—</w:t>
            </w:r>
          </w:p>
        </w:tc>
        <w:tc>
          <w:tcPr>
            <w:tcW w:type="dxa" w:w="2556"/>
          </w:tcPr>
          <w:p>
            <w:r>
              <w:t>Product, category, price and stock</w:t>
            </w:r>
          </w:p>
        </w:tc>
      </w:tr>
      <w:tr>
        <w:tc>
          <w:tcPr>
            <w:tcW w:type="dxa" w:w="2556"/>
          </w:tcPr>
          <w:p>
            <w:r>
              <w:t>Suppliers</w:t>
            </w:r>
          </w:p>
        </w:tc>
        <w:tc>
          <w:tcPr>
            <w:tcW w:type="dxa" w:w="2556"/>
          </w:tcPr>
          <w:p>
            <w:r>
              <w:t>SupplierID</w:t>
            </w:r>
          </w:p>
        </w:tc>
        <w:tc>
          <w:tcPr>
            <w:tcW w:type="dxa" w:w="2556"/>
          </w:tcPr>
          <w:p>
            <w:r>
              <w:t>—</w:t>
            </w:r>
          </w:p>
        </w:tc>
        <w:tc>
          <w:tcPr>
            <w:tcW w:type="dxa" w:w="2556"/>
          </w:tcPr>
          <w:p>
            <w:r>
              <w:t>Supplier details and location</w:t>
            </w:r>
          </w:p>
        </w:tc>
      </w:tr>
      <w:tr>
        <w:tc>
          <w:tcPr>
            <w:tcW w:type="dxa" w:w="2556"/>
          </w:tcPr>
          <w:p>
            <w:r>
              <w:t>Orders</w:t>
            </w:r>
          </w:p>
        </w:tc>
        <w:tc>
          <w:tcPr>
            <w:tcW w:type="dxa" w:w="2556"/>
          </w:tcPr>
          <w:p>
            <w:r>
              <w:t>OrderID</w:t>
            </w:r>
          </w:p>
        </w:tc>
        <w:tc>
          <w:tcPr>
            <w:tcW w:type="dxa" w:w="2556"/>
          </w:tcPr>
          <w:p>
            <w:r>
              <w:t>CustomerID → Customers</w:t>
            </w:r>
          </w:p>
        </w:tc>
        <w:tc>
          <w:tcPr>
            <w:tcW w:type="dxa" w:w="2556"/>
          </w:tcPr>
          <w:p>
            <w:r>
              <w:t>Order header information</w:t>
            </w:r>
          </w:p>
        </w:tc>
      </w:tr>
      <w:tr>
        <w:tc>
          <w:tcPr>
            <w:tcW w:type="dxa" w:w="2556"/>
          </w:tcPr>
          <w:p>
            <w:r>
              <w:t>Order_Details</w:t>
            </w:r>
          </w:p>
        </w:tc>
        <w:tc>
          <w:tcPr>
            <w:tcW w:type="dxa" w:w="2556"/>
          </w:tcPr>
          <w:p>
            <w:r>
              <w:t>OrderDetailID</w:t>
            </w:r>
          </w:p>
        </w:tc>
        <w:tc>
          <w:tcPr>
            <w:tcW w:type="dxa" w:w="2556"/>
          </w:tcPr>
          <w:p>
            <w:r>
              <w:t>OrderID → Orders; ProductID → Products</w:t>
            </w:r>
          </w:p>
        </w:tc>
        <w:tc>
          <w:tcPr>
            <w:tcW w:type="dxa" w:w="2556"/>
          </w:tcPr>
          <w:p>
            <w:r>
              <w:t>Products and quantities in each order</w:t>
            </w:r>
          </w:p>
        </w:tc>
      </w:tr>
      <w:tr>
        <w:tc>
          <w:tcPr>
            <w:tcW w:type="dxa" w:w="2556"/>
          </w:tcPr>
          <w:p>
            <w:r>
              <w:t>Reviews</w:t>
            </w:r>
          </w:p>
        </w:tc>
        <w:tc>
          <w:tcPr>
            <w:tcW w:type="dxa" w:w="2556"/>
          </w:tcPr>
          <w:p>
            <w:r>
              <w:t>ReviewID</w:t>
            </w:r>
          </w:p>
        </w:tc>
        <w:tc>
          <w:tcPr>
            <w:tcW w:type="dxa" w:w="2556"/>
          </w:tcPr>
          <w:p>
            <w:r>
              <w:t>ProductID → Products; CustomerID → Customers</w:t>
            </w:r>
          </w:p>
        </w:tc>
        <w:tc>
          <w:tcPr>
            <w:tcW w:type="dxa" w:w="2556"/>
          </w:tcPr>
          <w:p>
            <w:r>
              <w:t>Customer ratings and reviews</w:t>
            </w:r>
          </w:p>
        </w:tc>
      </w:tr>
    </w:tbl>
    <w:p>
      <w:r>
        <w:t>Relationships: Customers 1-to-many Orders; Orders 1-to-many Order_Details; Products 1-to-many Order_Details; Customers 1-to-many Reviews; Products 1-to-many Reviews.</w:t>
      </w:r>
    </w:p>
    <w:p>
      <w:pPr>
        <w:pStyle w:val="Heading1"/>
      </w:pPr>
      <w:r>
        <w:t>3. SQL Solutions</w:t>
      </w:r>
    </w:p>
    <w:p>
      <w:pPr>
        <w:pStyle w:val="Heading2"/>
      </w:pPr>
      <w:r>
        <w:t>Task 1: ER Diagram</w:t>
      </w:r>
    </w:p>
    <w:p>
      <w:r>
        <w:t>The database structure is represented by the relationships listed in Section 2. These relationships can be implemented in MySQL Workbench using PK/FK connectors.</w:t>
      </w:r>
    </w:p>
    <w:p>
      <w:r>
        <w:rPr>
          <w:rFonts w:ascii="Consolas" w:hAnsi="Consolas"/>
          <w:sz w:val="17"/>
        </w:rPr>
        <w:t>Customers.CustomerID  → Orders.CustomerID</w:t>
        <w:br/>
        <w:t>Orders.OrderID        → Order_Details.OrderID</w:t>
        <w:br/>
        <w:t>Products.ProductID    → Order_Details.ProductID</w:t>
        <w:br/>
        <w:t>Customers.CustomerID  → Reviews.CustomerID</w:t>
        <w:br/>
        <w:t>Products.ProductID    → Reviews.ProductID</w:t>
      </w:r>
    </w:p>
    <w:p>
      <w:pPr>
        <w:pStyle w:val="Heading2"/>
      </w:pPr>
      <w:r>
        <w:t>Task 2: Primary Keys and Foreign Keys</w:t>
      </w:r>
    </w:p>
    <w:p>
      <w:r>
        <w:t>Primary keys uniquely identify rows. Foreign keys connect dependent tables to their parent tables.</w:t>
      </w:r>
    </w:p>
    <w:p>
      <w:r>
        <w:rPr>
          <w:rFonts w:ascii="Consolas" w:hAnsi="Consolas"/>
          <w:sz w:val="17"/>
        </w:rPr>
        <w:t>PK: Customers(CustomerID)</w:t>
        <w:br/>
        <w:t>PK: Products(ProductID)</w:t>
        <w:br/>
        <w:t>PK: Suppliers(SupplierID)</w:t>
        <w:br/>
        <w:t>PK: Orders(OrderID)</w:t>
        <w:br/>
        <w:t>PK: Order_Details(OrderDetailID)</w:t>
        <w:br/>
        <w:t>PK: Reviews(ReviewID)</w:t>
        <w:br/>
        <w:br/>
        <w:t>FK: Orders.CustomerID → Customers.CustomerID</w:t>
        <w:br/>
        <w:t>FK: Order_Details.OrderID → Orders.OrderID</w:t>
        <w:br/>
        <w:t>FK: Order_Details.ProductID → Products.ProductID</w:t>
        <w:br/>
        <w:t>FK: Reviews.ProductID → Products.ProductID</w:t>
        <w:br/>
        <w:t>FK: Reviews.CustomerID → Customers.CustomerID</w:t>
      </w:r>
    </w:p>
    <w:p>
      <w:pPr>
        <w:pStyle w:val="Heading2"/>
      </w:pPr>
      <w:r>
        <w:t>Task 3: Basic SELECT Queries</w:t>
      </w:r>
    </w:p>
    <w:p>
      <w:r>
        <w:t>Replace the example city with the required city name.</w:t>
      </w:r>
    </w:p>
    <w:p>
      <w:r>
        <w:rPr>
          <w:rFonts w:ascii="Consolas" w:hAnsi="Consolas"/>
          <w:sz w:val="17"/>
        </w:rPr>
        <w:t>SELECT *</w:t>
        <w:br/>
        <w:t>FROM Customers</w:t>
        <w:br/>
        <w:t>WHERE City = 'Chennai';</w:t>
        <w:br/>
        <w:br/>
        <w:t>SELECT *</w:t>
        <w:br/>
        <w:t>FROM Products</w:t>
        <w:br/>
        <w:t>WHERE Category = 'Fruits';</w:t>
      </w:r>
    </w:p>
    <w:p>
      <w:pPr>
        <w:pStyle w:val="Heading2"/>
      </w:pPr>
      <w:r>
        <w:t>Task 4: Customers Table DDL and Constraints</w:t>
      </w:r>
    </w:p>
    <w:p>
      <w:r>
        <w:t>CustomerID is the primary key, Age is mandatory and greater than 18, and Name is unique.</w:t>
      </w:r>
    </w:p>
    <w:p>
      <w:r>
        <w:rPr>
          <w:rFonts w:ascii="Consolas" w:hAnsi="Consolas"/>
          <w:sz w:val="17"/>
        </w:rPr>
        <w:t>CREATE TABLE Customers (</w:t>
        <w:br/>
        <w:t xml:space="preserve">    CustomerID INT PRIMARY KEY,</w:t>
        <w:br/>
        <w:t xml:space="preserve">    Name VARCHAR(100) UNIQUE,</w:t>
        <w:br/>
        <w:t xml:space="preserve">    City VARCHAR(100),</w:t>
        <w:br/>
        <w:t xml:space="preserve">    Age INT NOT NULL CHECK (Age &gt; 18),</w:t>
        <w:br/>
        <w:t xml:space="preserve">    PrimeMember BOOLEAN</w:t>
        <w:br/>
        <w:t>);</w:t>
      </w:r>
    </w:p>
    <w:p>
      <w:pPr>
        <w:pStyle w:val="Heading2"/>
      </w:pPr>
      <w:r>
        <w:t>Task 5: Insert Three Products</w:t>
      </w:r>
    </w:p>
    <w:p>
      <w:r>
        <w:t>Example rows are provided because the project specification does not give fixed ProductID values.</w:t>
      </w:r>
    </w:p>
    <w:p>
      <w:r>
        <w:rPr>
          <w:rFonts w:ascii="Consolas" w:hAnsi="Consolas"/>
          <w:sz w:val="17"/>
        </w:rPr>
        <w:t>INSERT INTO Products (ProductID, ProductName, Category, Price, StockQuantity)</w:t>
        <w:br/>
        <w:t>VALUES (101, 'Apple', 'Fruits', 120.00, 50);</w:t>
        <w:br/>
        <w:br/>
        <w:t>INSERT INTO Products (ProductID, ProductName, Category, Price, StockQuantity)</w:t>
        <w:br/>
        <w:t>VALUES (102, 'Banana', 'Fruits', 60.00, 80);</w:t>
        <w:br/>
        <w:br/>
        <w:t>INSERT INTO Products (ProductID, ProductName, Category, Price, StockQuantity)</w:t>
        <w:br/>
        <w:t>VALUES (103, 'Milk', 'Dairy', 55.00, 100);</w:t>
      </w:r>
    </w:p>
    <w:p>
      <w:pPr>
        <w:pStyle w:val="Heading2"/>
      </w:pPr>
      <w:r>
        <w:t>Task 6: Update Stock Quantity</w:t>
      </w:r>
    </w:p>
    <w:p>
      <w:r>
        <w:t>Replace 101 and 75 with the required ProductID and new stock quantity.</w:t>
      </w:r>
    </w:p>
    <w:p>
      <w:r>
        <w:rPr>
          <w:rFonts w:ascii="Consolas" w:hAnsi="Consolas"/>
          <w:sz w:val="17"/>
        </w:rPr>
        <w:t>UPDATE Products</w:t>
        <w:br/>
        <w:t>SET StockQuantity = 75</w:t>
        <w:br/>
        <w:t>WHERE ProductID = 101;</w:t>
      </w:r>
    </w:p>
    <w:p>
      <w:pPr>
        <w:pStyle w:val="Heading2"/>
      </w:pPr>
      <w:r>
        <w:t>Task 7: Delete Supplier by City</w:t>
      </w:r>
    </w:p>
    <w:p>
      <w:r>
        <w:t>Replace 'Chennai' with the required supplier city.</w:t>
      </w:r>
    </w:p>
    <w:p>
      <w:r>
        <w:rPr>
          <w:rFonts w:ascii="Consolas" w:hAnsi="Consolas"/>
          <w:sz w:val="17"/>
        </w:rPr>
        <w:t>DELETE FROM Suppliers</w:t>
        <w:br/>
        <w:t>WHERE City = 'Chennai';</w:t>
      </w:r>
    </w:p>
    <w:p>
      <w:pPr>
        <w:pStyle w:val="Heading2"/>
      </w:pPr>
      <w:r>
        <w:t>Task 8: CHECK and DEFAULT Constraints</w:t>
      </w:r>
    </w:p>
    <w:p>
      <w:r>
        <w:t>Ratings must be from 1 to 5. PrimeMember defaults to No/false.</w:t>
      </w:r>
    </w:p>
    <w:p>
      <w:r>
        <w:rPr>
          <w:rFonts w:ascii="Consolas" w:hAnsi="Consolas"/>
          <w:sz w:val="17"/>
        </w:rPr>
        <w:t>ALTER TABLE Reviews</w:t>
        <w:br/>
        <w:t>ADD CONSTRAINT chk_rating CHECK (Rating BETWEEN 1 AND 5);</w:t>
        <w:br/>
        <w:br/>
        <w:t>ALTER TABLE Customers</w:t>
        <w:br/>
        <w:t>ALTER COLUMN PrimeMember SET DEFAULT FALSE;</w:t>
      </w:r>
    </w:p>
    <w:p>
      <w:pPr>
        <w:pStyle w:val="Heading2"/>
      </w:pPr>
      <w:r>
        <w:t>Task 9: WHERE, HAVING, GROUP BY and ORDER BY</w:t>
      </w:r>
    </w:p>
    <w:p>
      <w:r>
        <w:t>These queries answer the three clause/aggregation requirements.</w:t>
      </w:r>
    </w:p>
    <w:p>
      <w:r>
        <w:rPr>
          <w:rFonts w:ascii="Consolas" w:hAnsi="Consolas"/>
          <w:sz w:val="17"/>
        </w:rPr>
        <w:t>-- Orders placed after 2024-01-01</w:t>
        <w:br/>
        <w:t>SELECT *</w:t>
        <w:br/>
        <w:t>FROM Orders</w:t>
        <w:br/>
        <w:t>WHERE OrderDate &gt; '2024-01-01';</w:t>
        <w:br/>
        <w:br/>
        <w:t>-- Products with average rating greater than 4</w:t>
        <w:br/>
        <w:t>SELECT ProductID, AVG(Rating) AS AverageRating</w:t>
        <w:br/>
        <w:t>FROM Reviews</w:t>
        <w:br/>
        <w:t>GROUP BY ProductID</w:t>
        <w:br/>
        <w:t>HAVING AVG(Rating) &gt; 4;</w:t>
        <w:br/>
        <w:br/>
        <w:t>-- Rank products by total sales</w:t>
        <w:br/>
        <w:t>SELECT p.ProductID, p.ProductName,</w:t>
        <w:br/>
        <w:t xml:space="preserve">       SUM(od.QuantityOrdered) AS TotalUnitsSold</w:t>
        <w:br/>
        <w:t>FROM Products p</w:t>
        <w:br/>
        <w:t>JOIN Order_Details od ON p.ProductID = od.ProductID</w:t>
        <w:br/>
        <w:t>GROUP BY p.ProductID, p.ProductName</w:t>
        <w:br/>
        <w:t>ORDER BY TotalUnitsSold DESC;</w:t>
      </w:r>
    </w:p>
    <w:p>
      <w:pPr>
        <w:pStyle w:val="Heading2"/>
      </w:pPr>
      <w:r>
        <w:t>Task 10: Identify High-Value Customers</w:t>
      </w:r>
    </w:p>
    <w:p>
      <w:r>
        <w:t>Calculate total spending, rank customers and identify customers who spent more than ₹5,000.</w:t>
      </w:r>
    </w:p>
    <w:p>
      <w:r>
        <w:rPr>
          <w:rFonts w:ascii="Consolas" w:hAnsi="Consolas"/>
          <w:sz w:val="17"/>
        </w:rPr>
        <w:t>SELECT c.CustomerID, c.Name,</w:t>
        <w:br/>
        <w:t xml:space="preserve">       SUM(o.TotalOrderAmount) AS TotalSpending,</w:t>
        <w:br/>
        <w:t xml:space="preserve">       RANK() OVER (ORDER BY SUM(o.TotalOrderAmount) DESC) AS SpendingRank</w:t>
        <w:br/>
        <w:t>FROM Customers c</w:t>
        <w:br/>
        <w:t>JOIN Orders o ON c.CustomerID = o.CustomerID</w:t>
        <w:br/>
        <w:t>GROUP BY c.CustomerID, c.Name</w:t>
        <w:br/>
        <w:t>ORDER BY TotalSpending DESC;</w:t>
        <w:br/>
        <w:br/>
        <w:t>-- Customers spending more than ₹5,000</w:t>
        <w:br/>
        <w:t>SELECT c.CustomerID, c.Name,</w:t>
        <w:br/>
        <w:t xml:space="preserve">       SUM(o.TotalOrderAmount) AS TotalSpending</w:t>
        <w:br/>
        <w:t>FROM Customers c</w:t>
        <w:br/>
        <w:t>JOIN Orders o ON c.CustomerID = o.CustomerID</w:t>
        <w:br/>
        <w:t>GROUP BY c.CustomerID, c.Name</w:t>
        <w:br/>
        <w:t>HAVING SUM(o.TotalOrderAmount) &gt; 5000</w:t>
        <w:br/>
        <w:t>ORDER BY TotalSpending DESC;</w:t>
      </w:r>
    </w:p>
    <w:p>
      <w:pPr>
        <w:pStyle w:val="Heading2"/>
      </w:pPr>
      <w:r>
        <w:t>Task 11: Complex Joins and Aggregations</w:t>
      </w:r>
    </w:p>
    <w:p>
      <w:r>
        <w:t>Calculate revenue per order, find customers with the most orders in a period, and find the supplier with the most products in stock. Note: the supplied project specification does not define a SupplierID column in Products, so the third query requires that relationship to exist in the actual implementation.</w:t>
      </w:r>
    </w:p>
    <w:p>
      <w:r>
        <w:rPr>
          <w:rFonts w:ascii="Consolas" w:hAnsi="Consolas"/>
          <w:sz w:val="17"/>
        </w:rPr>
        <w:t>-- Total revenue per order</w:t>
        <w:br/>
        <w:t>SELECT o.OrderID,</w:t>
        <w:br/>
        <w:t xml:space="preserve">       SUM(od.Subtotal) AS TotalRevenue</w:t>
        <w:br/>
        <w:t>FROM Orders o</w:t>
        <w:br/>
        <w:t>JOIN Order_Details od ON o.OrderID = od.OrderID</w:t>
        <w:br/>
        <w:t>GROUP BY o.OrderID</w:t>
        <w:br/>
        <w:t>ORDER BY TotalRevenue DESC;</w:t>
        <w:br/>
        <w:br/>
        <w:t>-- Customer with the most orders in a time period</w:t>
        <w:br/>
        <w:t>SELECT c.CustomerID, c.Name,</w:t>
        <w:br/>
        <w:t xml:space="preserve">       COUNT(o.OrderID) AS OrderCount</w:t>
        <w:br/>
        <w:t>FROM Customers c</w:t>
        <w:br/>
        <w:t>JOIN Orders o ON c.CustomerID = o.CustomerID</w:t>
        <w:br/>
        <w:t>WHERE o.OrderDate BETWEEN '2024-01-01' AND '2024-12-31'</w:t>
        <w:br/>
        <w:t>GROUP BY c.CustomerID, c.Name</w:t>
        <w:br/>
        <w:t>ORDER BY OrderCount DESC;</w:t>
        <w:br/>
        <w:br/>
        <w:t>-- Supplier with most products in stock</w:t>
        <w:br/>
        <w:t>-- Requires Products.SupplierID → Suppliers.SupplierID</w:t>
        <w:br/>
        <w:t>SELECT s.SupplierID, s.SupplierName,</w:t>
        <w:br/>
        <w:t xml:space="preserve">       SUM(p.StockQuantity) AS TotalStock</w:t>
        <w:br/>
        <w:t>FROM Suppliers s</w:t>
        <w:br/>
        <w:t>JOIN Products p ON s.SupplierID = p.SupplierID</w:t>
        <w:br/>
        <w:t>GROUP BY s.SupplierID, s.SupplierName</w:t>
        <w:br/>
        <w:t>ORDER BY TotalStock DESC</w:t>
        <w:br/>
        <w:t>LIMIT 1;</w:t>
      </w:r>
    </w:p>
    <w:p>
      <w:pPr>
        <w:pStyle w:val="Heading2"/>
      </w:pPr>
      <w:r>
        <w:t>Task 12: Normalize Products to 3NF</w:t>
      </w:r>
    </w:p>
    <w:p>
      <w:r>
        <w:t>Separate category/subcategory information from product information and use foreign keys.</w:t>
      </w:r>
    </w:p>
    <w:p>
      <w:r>
        <w:rPr>
          <w:rFonts w:ascii="Consolas" w:hAnsi="Consolas"/>
          <w:sz w:val="17"/>
        </w:rPr>
        <w:t>CREATE TABLE Categories (</w:t>
        <w:br/>
        <w:t xml:space="preserve">    CategoryID INT PRIMARY KEY,</w:t>
        <w:br/>
        <w:t xml:space="preserve">    CategoryName VARCHAR(100) UNIQUE NOT NULL</w:t>
        <w:br/>
        <w:t>);</w:t>
        <w:br/>
        <w:br/>
        <w:t>CREATE TABLE Subcategories (</w:t>
        <w:br/>
        <w:t xml:space="preserve">    SubcategoryID INT PRIMARY KEY,</w:t>
        <w:br/>
        <w:t xml:space="preserve">    SubcategoryName VARCHAR(100) NOT NULL,</w:t>
        <w:br/>
        <w:t xml:space="preserve">    CategoryID INT NOT NULL,</w:t>
        <w:br/>
        <w:t xml:space="preserve">    FOREIGN KEY (CategoryID) REFERENCES Categories(CategoryID)</w:t>
        <w:br/>
        <w:t>);</w:t>
        <w:br/>
        <w:br/>
        <w:t>CREATE TABLE Products_3NF (</w:t>
        <w:br/>
        <w:t xml:space="preserve">    ProductID INT PRIMARY KEY,</w:t>
        <w:br/>
        <w:t xml:space="preserve">    ProductName VARCHAR(150) NOT NULL,</w:t>
        <w:br/>
        <w:t xml:space="preserve">    SubcategoryID INT,</w:t>
        <w:br/>
        <w:t xml:space="preserve">    Price DECIMAL(10,2),</w:t>
        <w:br/>
        <w:t xml:space="preserve">    StockQuantity INT,</w:t>
        <w:br/>
        <w:t xml:space="preserve">    FOREIGN KEY (SubcategoryID) REFERENCES Subcategories(SubcategoryID)</w:t>
        <w:br/>
        <w:t>);</w:t>
      </w:r>
    </w:p>
    <w:p>
      <w:pPr>
        <w:pStyle w:val="Heading2"/>
      </w:pPr>
      <w:r>
        <w:t>Task 13: Subqueries</w:t>
      </w:r>
    </w:p>
    <w:p>
      <w:r>
        <w:t>Identify the top 3 products by sales revenue and customers who have not placed any orders.</w:t>
      </w:r>
    </w:p>
    <w:p>
      <w:r>
        <w:rPr>
          <w:rFonts w:ascii="Consolas" w:hAnsi="Consolas"/>
          <w:sz w:val="17"/>
        </w:rPr>
        <w:t>-- Top 3 products by sales revenue</w:t>
        <w:br/>
        <w:t>SELECT p.ProductID, p.ProductName,</w:t>
        <w:br/>
        <w:t xml:space="preserve">       (SELECT SUM(od.Subtotal)</w:t>
        <w:br/>
        <w:t xml:space="preserve">        FROM Order_Details od</w:t>
        <w:br/>
        <w:t xml:space="preserve">        WHERE od.ProductID = p.ProductID) AS SalesRevenue</w:t>
        <w:br/>
        <w:t>FROM Products p</w:t>
        <w:br/>
        <w:t>ORDER BY SalesRevenue DESC</w:t>
        <w:br/>
        <w:t>LIMIT 3;</w:t>
        <w:br/>
        <w:br/>
        <w:t>-- Customers with no orders</w:t>
        <w:br/>
        <w:t>SELECT c.CustomerID, c.Name</w:t>
        <w:br/>
        <w:t>FROM Customers c</w:t>
        <w:br/>
        <w:t>WHERE NOT EXISTS (</w:t>
        <w:br/>
        <w:t xml:space="preserve">    SELECT 1</w:t>
        <w:br/>
        <w:t xml:space="preserve">    FROM Orders o</w:t>
        <w:br/>
        <w:t xml:space="preserve">    WHERE o.CustomerID = c.CustomerID</w:t>
        <w:br/>
        <w:t>);</w:t>
      </w:r>
    </w:p>
    <w:p>
      <w:pPr>
        <w:pStyle w:val="Heading2"/>
      </w:pPr>
      <w:r>
        <w:t>Task 14: Real-World Business Analysis</w:t>
      </w:r>
    </w:p>
    <w:p>
      <w:r>
        <w:t>The actual city/category results cannot be stated from the project specification alone because the CSV dataset values are not included in the uploaded PDF. The following queries produce the required insights when the dataset is loaded.</w:t>
      </w:r>
    </w:p>
    <w:p>
      <w:r>
        <w:rPr>
          <w:rFonts w:ascii="Consolas" w:hAnsi="Consolas"/>
          <w:sz w:val="17"/>
        </w:rPr>
        <w:t>-- Cities with the highest concentration of Prime members</w:t>
        <w:br/>
        <w:t>SELECT City,</w:t>
        <w:br/>
        <w:t xml:space="preserve">       COUNT(*) AS PrimeMemberCount</w:t>
        <w:br/>
        <w:t>FROM Customers</w:t>
        <w:br/>
        <w:t>WHERE PrimeMember = TRUE</w:t>
        <w:br/>
        <w:t>GROUP BY City</w:t>
        <w:br/>
        <w:t>ORDER BY PrimeMemberCount DESC;</w:t>
        <w:br/>
        <w:br/>
        <w:t>-- Top 3 most frequently ordered categories</w:t>
        <w:br/>
        <w:t>SELECT p.Category,</w:t>
        <w:br/>
        <w:t xml:space="preserve">       SUM(od.QuantityOrdered) AS TotalUnitsOrdered</w:t>
        <w:br/>
        <w:t>FROM Products p</w:t>
        <w:br/>
        <w:t>JOIN Order_Details od ON p.ProductID = od.ProductID</w:t>
        <w:br/>
        <w:t>GROUP BY p.Category</w:t>
        <w:br/>
        <w:t>ORDER BY TotalUnitsOrdered DESC</w:t>
        <w:br/>
        <w:t>LIMIT 3;</w:t>
      </w:r>
    </w:p>
    <w:p>
      <w:pPr>
        <w:pStyle w:val="Heading1"/>
      </w:pPr>
      <w:r>
        <w:t>4. Dataset Structure</w:t>
      </w:r>
    </w:p>
    <w:p>
      <w:r>
        <w:t>The project specification lists six CSV files: Customers.csv, Products.csv, Suppliers.csv, Orders.csv, Order_Details.csv and Reviews.csv. The PDF describes their columns and data types, but does not include the actual CSV records.</w:t>
      </w:r>
    </w:p>
    <w:p>
      <w:pPr>
        <w:pStyle w:val="Heading1"/>
      </w:pPr>
      <w:r>
        <w:t>5. Findings and Business Value</w:t>
      </w:r>
    </w:p>
    <w:p>
      <w:pPr>
        <w:pStyle w:val="ListBullet"/>
      </w:pPr>
      <w:r>
        <w:t>Customer spending analysis can identify high-value customers for targeted marketing.</w:t>
      </w:r>
    </w:p>
    <w:p>
      <w:pPr>
        <w:pStyle w:val="ListBullet"/>
      </w:pPr>
      <w:r>
        <w:t>Product sales and stock analysis can support demand planning and inventory management.</w:t>
      </w:r>
    </w:p>
    <w:p>
      <w:pPr>
        <w:pStyle w:val="ListBullet"/>
      </w:pPr>
      <w:r>
        <w:t>Supplier stock analysis can help identify important supply-chain partners.</w:t>
      </w:r>
    </w:p>
    <w:p>
      <w:pPr>
        <w:pStyle w:val="ListBullet"/>
      </w:pPr>
      <w:r>
        <w:t>Review ratings can be used to identify products with strong or weak customer satisfaction.</w:t>
      </w:r>
    </w:p>
    <w:p>
      <w:pPr>
        <w:pStyle w:val="ListBullet"/>
      </w:pPr>
      <w:r>
        <w:t>Category-level order analysis can highlight the most frequently purchased product groups.</w:t>
      </w:r>
    </w:p>
    <w:p>
      <w:pPr>
        <w:pStyle w:val="ListBullet"/>
      </w:pPr>
      <w:r>
        <w:t>Normalization reduces data redundancy and improves database structure.</w:t>
      </w:r>
    </w:p>
    <w:p>
      <w:pPr>
        <w:pStyle w:val="Heading1"/>
      </w:pPr>
      <w:r>
        <w:t>6. Project Deliverables</w:t>
      </w:r>
    </w:p>
    <w:p>
      <w:pPr>
        <w:pStyle w:val="ListNumber"/>
      </w:pPr>
      <w:r>
        <w:t>SQL scripts containing DDL, DML, joins, aggregations and subqueries.</w:t>
      </w:r>
    </w:p>
    <w:p>
      <w:pPr>
        <w:pStyle w:val="ListNumber"/>
      </w:pPr>
      <w:r>
        <w:t>ER diagram showing table relationships.</w:t>
      </w:r>
    </w:p>
    <w:p>
      <w:pPr>
        <w:pStyle w:val="ListNumber"/>
      </w:pPr>
      <w:r>
        <w:t>Reports answering the business questions.</w:t>
      </w:r>
    </w:p>
    <w:p>
      <w:pPr>
        <w:pStyle w:val="ListNumber"/>
      </w:pPr>
      <w:r>
        <w:t>Documentation covering approach, assumptions and findings.</w:t>
      </w:r>
    </w:p>
    <w:p>
      <w:pPr>
        <w:pStyle w:val="Heading1"/>
      </w:pPr>
      <w:r>
        <w:t>7. Assumptions / Limitations</w:t>
      </w:r>
    </w:p>
    <w:p>
      <w:r>
        <w:t>This report is prepared strictly from the uploaded project specification. The actual AMAZON-FRESH-ANALYSIS-DATASET CSV files were not included in the uploaded PDF, so numerical/business results such as the exact top customers, cities and categories cannot be calculated from the available source. Example values in INSERT/UPDATE statements are illustrative.</w:t>
      </w:r>
    </w:p>
    <w:p>
      <w:r>
        <w:t>The specification also does not list SupplierID in Products.csv, although Task 11 asks for supplier-level stock analysis. A SupplierID foreign key in Products is therefore assumed for that particular query.</w:t>
      </w:r>
    </w:p>
    <w:p>
      <w:pPr>
        <w:pStyle w:val="Heading1"/>
      </w:pPr>
      <w:r>
        <w:t>8. Conclusion</w:t>
      </w:r>
    </w:p>
    <w:p>
      <w:r>
        <w:t>The Amazon Fresh Analytics project demonstrates relational database design and SQL-based business analysis. The proposed structure supports customer, product, supplier, order and review data while enabling aggregation, joins, subqueries and normalization. Once the actual CSV dataset is loaded, the same queries can be executed to produce the final numerical business insights.</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Amazon Fresh Analytics – SQL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